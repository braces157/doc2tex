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Longitudinal Observation Register</w:t>
      </w:r>
    </w:p>
    <w:p>
      <w:r>
        <w:t>Checks larger documents, deep headings, repeated table headers, long URLs, and the last page of a long conversion.</w:t>
      </w:r>
    </w:p>
    <w:p>
      <w:pPr>
        <w:pStyle w:val="Heading1"/>
      </w:pPr>
      <w:r>
        <w:t>Observation 001</w:t>
      </w:r>
    </w:p>
    <w:p>
      <w:r>
        <w:t xml:space="preserve">PRESERVE_SECTION_001. Each observation records sampling conditions, an independent measurement, and a practical interpretation. The result remains provisional until the next scheduled review. PRESERVE_SECTION_001. Each observation records sampling conditions, an independent measurement, and a practical interpretation. The result remains provisional until the next scheduled review. PRESERVE_SECTION_001.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002</w:t>
      </w:r>
    </w:p>
    <w:p>
      <w:r>
        <w:t xml:space="preserve">PRESERVE_SECTION_002. Each observation records sampling conditions, an independent measurement, and a practical interpretation. The result remains provisional until the next scheduled review. PRESERVE_SECTION_002. Each observation records sampling conditions, an independent measurement, and a practical interpretation. The result remains provisional until the next scheduled review. PRESERVE_SECTION_002.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003</w:t>
      </w:r>
    </w:p>
    <w:p>
      <w:r>
        <w:t xml:space="preserve">PRESERVE_SECTION_003. Each observation records sampling conditions, an independent measurement, and a practical interpretation. The result remains provisional until the next scheduled review. PRESERVE_SECTION_003. Each observation records sampling conditions, an independent measurement, and a practical interpretation. The result remains provisional until the next scheduled review. PRESERVE_SECTION_003.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004</w:t>
      </w:r>
    </w:p>
    <w:p>
      <w:r>
        <w:t xml:space="preserve">PRESERVE_SECTION_004. Each observation records sampling conditions, an independent measurement, and a practical interpretation. The result remains provisional until the next scheduled review. PRESERVE_SECTION_004. Each observation records sampling conditions, an independent measurement, and a practical interpretation. The result remains provisional until the next scheduled review. PRESERVE_SECTION_004.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005</w:t>
      </w:r>
    </w:p>
    <w:p>
      <w:r>
        <w:t xml:space="preserve">PRESERVE_SECTION_005. Each observation records sampling conditions, an independent measurement, and a practical interpretation. The result remains provisional until the next scheduled review. PRESERVE_SECTION_005. Each observation records sampling conditions, an independent measurement, and a practical interpretation. The result remains provisional until the next scheduled review. PRESERVE_SECTION_005.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006</w:t>
      </w:r>
    </w:p>
    <w:p>
      <w:r>
        <w:t xml:space="preserve">PRESERVE_SECTION_006. Each observation records sampling conditions, an independent measurement, and a practical interpretation. The result remains provisional until the next scheduled review. PRESERVE_SECTION_006. Each observation records sampling conditions, an independent measurement, and a practical interpretation. The result remains provisional until the next scheduled review. PRESERVE_SECTION_006.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007</w:t>
      </w:r>
    </w:p>
    <w:p>
      <w:r>
        <w:t xml:space="preserve">PRESERVE_SECTION_007. Each observation records sampling conditions, an independent measurement, and a practical interpretation. The result remains provisional until the next scheduled review. PRESERVE_SECTION_007. Each observation records sampling conditions, an independent measurement, and a practical interpretation. The result remains provisional until the next scheduled review. PRESERVE_SECTION_007.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008</w:t>
      </w:r>
    </w:p>
    <w:p>
      <w:r>
        <w:t xml:space="preserve">PRESERVE_SECTION_008. Each observation records sampling conditions, an independent measurement, and a practical interpretation. The result remains provisional until the next scheduled review. PRESERVE_SECTION_008. Each observation records sampling conditions, an independent measurement, and a practical interpretation. The result remains provisional until the next scheduled review. PRESERVE_SECTION_008.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009</w:t>
      </w:r>
    </w:p>
    <w:p>
      <w:r>
        <w:t xml:space="preserve">PRESERVE_SECTION_009. Each observation records sampling conditions, an independent measurement, and a practical interpretation. The result remains provisional until the next scheduled review. PRESERVE_SECTION_009. Each observation records sampling conditions, an independent measurement, and a practical interpretation. The result remains provisional until the next scheduled review. PRESERVE_SECTION_009.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010</w:t>
      </w:r>
    </w:p>
    <w:p>
      <w:r>
        <w:t xml:space="preserve">PRESERVE_SECTION_010. Each observation records sampling conditions, an independent measurement, and a practical interpretation. The result remains provisional until the next scheduled review. PRESERVE_SECTION_010. Each observation records sampling conditions, an independent measurement, and a practical interpretation. The result remains provisional until the next scheduled review. PRESERVE_SECTION_010.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011</w:t>
      </w:r>
    </w:p>
    <w:p>
      <w:r>
        <w:t xml:space="preserve">PRESERVE_SECTION_011. Each observation records sampling conditions, an independent measurement, and a practical interpretation. The result remains provisional until the next scheduled review. PRESERVE_SECTION_011. Each observation records sampling conditions, an independent measurement, and a practical interpretation. The result remains provisional until the next scheduled review. PRESERVE_SECTION_011.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012</w:t>
      </w:r>
    </w:p>
    <w:p>
      <w:r>
        <w:t xml:space="preserve">PRESERVE_SECTION_012. Each observation records sampling conditions, an independent measurement, and a practical interpretation. The result remains provisional until the next scheduled review. PRESERVE_SECTION_012. Each observation records sampling conditions, an independent measurement, and a practical interpretation. The result remains provisional until the next scheduled review. PRESERVE_SECTION_012.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013</w:t>
      </w:r>
    </w:p>
    <w:p>
      <w:r>
        <w:t xml:space="preserve">PRESERVE_SECTION_013. Each observation records sampling conditions, an independent measurement, and a practical interpretation. The result remains provisional until the next scheduled review. PRESERVE_SECTION_013. Each observation records sampling conditions, an independent measurement, and a practical interpretation. The result remains provisional until the next scheduled review. PRESERVE_SECTION_013.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014</w:t>
      </w:r>
    </w:p>
    <w:p>
      <w:r>
        <w:t xml:space="preserve">PRESERVE_SECTION_014. Each observation records sampling conditions, an independent measurement, and a practical interpretation. The result remains provisional until the next scheduled review. PRESERVE_SECTION_014. Each observation records sampling conditions, an independent measurement, and a practical interpretation. The result remains provisional until the next scheduled review. PRESERVE_SECTION_014.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015</w:t>
      </w:r>
    </w:p>
    <w:p>
      <w:r>
        <w:t xml:space="preserve">PRESERVE_SECTION_015. Each observation records sampling conditions, an independent measurement, and a practical interpretation. The result remains provisional until the next scheduled review. PRESERVE_SECTION_015. Each observation records sampling conditions, an independent measurement, and a practical interpretation. The result remains provisional until the next scheduled review. PRESERVE_SECTION_015.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016</w:t>
      </w:r>
    </w:p>
    <w:p>
      <w:r>
        <w:t xml:space="preserve">PRESERVE_SECTION_016. Each observation records sampling conditions, an independent measurement, and a practical interpretation. The result remains provisional until the next scheduled review. PRESERVE_SECTION_016. Each observation records sampling conditions, an independent measurement, and a practical interpretation. The result remains provisional until the next scheduled review. PRESERVE_SECTION_016.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017</w:t>
      </w:r>
    </w:p>
    <w:p>
      <w:r>
        <w:t xml:space="preserve">PRESERVE_SECTION_017. Each observation records sampling conditions, an independent measurement, and a practical interpretation. The result remains provisional until the next scheduled review. PRESERVE_SECTION_017. Each observation records sampling conditions, an independent measurement, and a practical interpretation. The result remains provisional until the next scheduled review. PRESERVE_SECTION_017.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018</w:t>
      </w:r>
    </w:p>
    <w:p>
      <w:r>
        <w:t xml:space="preserve">PRESERVE_SECTION_018. Each observation records sampling conditions, an independent measurement, and a practical interpretation. The result remains provisional until the next scheduled review. PRESERVE_SECTION_018. Each observation records sampling conditions, an independent measurement, and a practical interpretation. The result remains provisional until the next scheduled review. PRESERVE_SECTION_018.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019</w:t>
      </w:r>
    </w:p>
    <w:p>
      <w:r>
        <w:t xml:space="preserve">PRESERVE_SECTION_019. Each observation records sampling conditions, an independent measurement, and a practical interpretation. The result remains provisional until the next scheduled review. PRESERVE_SECTION_019. Each observation records sampling conditions, an independent measurement, and a practical interpretation. The result remains provisional until the next scheduled review. PRESERVE_SECTION_019.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020</w:t>
      </w:r>
    </w:p>
    <w:p>
      <w:r>
        <w:t xml:space="preserve">PRESERVE_SECTION_020. Each observation records sampling conditions, an independent measurement, and a practical interpretation. The result remains provisional until the next scheduled review. PRESERVE_SECTION_020. Each observation records sampling conditions, an independent measurement, and a practical interpretation. The result remains provisional until the next scheduled review. PRESERVE_SECTION_020.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021</w:t>
      </w:r>
    </w:p>
    <w:p>
      <w:r>
        <w:t xml:space="preserve">PRESERVE_SECTION_021. Each observation records sampling conditions, an independent measurement, and a practical interpretation. The result remains provisional until the next scheduled review. PRESERVE_SECTION_021. Each observation records sampling conditions, an independent measurement, and a practical interpretation. The result remains provisional until the next scheduled review. PRESERVE_SECTION_021.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022</w:t>
      </w:r>
    </w:p>
    <w:p>
      <w:r>
        <w:t xml:space="preserve">PRESERVE_SECTION_022. Each observation records sampling conditions, an independent measurement, and a practical interpretation. The result remains provisional until the next scheduled review. PRESERVE_SECTION_022. Each observation records sampling conditions, an independent measurement, and a practical interpretation. The result remains provisional until the next scheduled review. PRESERVE_SECTION_022.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023</w:t>
      </w:r>
    </w:p>
    <w:p>
      <w:r>
        <w:t xml:space="preserve">PRESERVE_SECTION_023. Each observation records sampling conditions, an independent measurement, and a practical interpretation. The result remains provisional until the next scheduled review. PRESERVE_SECTION_023. Each observation records sampling conditions, an independent measurement, and a practical interpretation. The result remains provisional until the next scheduled review. PRESERVE_SECTION_023.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024</w:t>
      </w:r>
    </w:p>
    <w:p>
      <w:r>
        <w:t xml:space="preserve">PRESERVE_SECTION_024. Each observation records sampling conditions, an independent measurement, and a practical interpretation. The result remains provisional until the next scheduled review. PRESERVE_SECTION_024. Each observation records sampling conditions, an independent measurement, and a practical interpretation. The result remains provisional until the next scheduled review. PRESERVE_SECTION_024.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025</w:t>
      </w:r>
    </w:p>
    <w:p>
      <w:r>
        <w:t xml:space="preserve">PRESERVE_SECTION_025. Each observation records sampling conditions, an independent measurement, and a practical interpretation. The result remains provisional until the next scheduled review. PRESERVE_SECTION_025. Each observation records sampling conditions, an independent measurement, and a practical interpretation. The result remains provisional until the next scheduled review. PRESERVE_SECTION_025.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026</w:t>
      </w:r>
    </w:p>
    <w:p>
      <w:r>
        <w:t xml:space="preserve">PRESERVE_SECTION_026. Each observation records sampling conditions, an independent measurement, and a practical interpretation. The result remains provisional until the next scheduled review. PRESERVE_SECTION_026. Each observation records sampling conditions, an independent measurement, and a practical interpretation. The result remains provisional until the next scheduled review. PRESERVE_SECTION_026.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027</w:t>
      </w:r>
    </w:p>
    <w:p>
      <w:r>
        <w:t xml:space="preserve">PRESERVE_SECTION_027. Each observation records sampling conditions, an independent measurement, and a practical interpretation. The result remains provisional until the next scheduled review. PRESERVE_SECTION_027. Each observation records sampling conditions, an independent measurement, and a practical interpretation. The result remains provisional until the next scheduled review. PRESERVE_SECTION_027.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028</w:t>
      </w:r>
    </w:p>
    <w:p>
      <w:r>
        <w:t xml:space="preserve">PRESERVE_SECTION_028. Each observation records sampling conditions, an independent measurement, and a practical interpretation. The result remains provisional until the next scheduled review. PRESERVE_SECTION_028. Each observation records sampling conditions, an independent measurement, and a practical interpretation. The result remains provisional until the next scheduled review. PRESERVE_SECTION_028.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029</w:t>
      </w:r>
    </w:p>
    <w:p>
      <w:r>
        <w:t xml:space="preserve">PRESERVE_SECTION_029. Each observation records sampling conditions, an independent measurement, and a practical interpretation. The result remains provisional until the next scheduled review. PRESERVE_SECTION_029. Each observation records sampling conditions, an independent measurement, and a practical interpretation. The result remains provisional until the next scheduled review. PRESERVE_SECTION_029.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030</w:t>
      </w:r>
    </w:p>
    <w:p>
      <w:r>
        <w:t xml:space="preserve">PRESERVE_SECTION_030. Each observation records sampling conditions, an independent measurement, and a practical interpretation. The result remains provisional until the next scheduled review. PRESERVE_SECTION_030. Each observation records sampling conditions, an independent measurement, and a practical interpretation. The result remains provisional until the next scheduled review. PRESERVE_SECTION_030.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031</w:t>
      </w:r>
    </w:p>
    <w:p>
      <w:r>
        <w:t xml:space="preserve">PRESERVE_SECTION_031. Each observation records sampling conditions, an independent measurement, and a practical interpretation. The result remains provisional until the next scheduled review. PRESERVE_SECTION_031. Each observation records sampling conditions, an independent measurement, and a practical interpretation. The result remains provisional until the next scheduled review. PRESERVE_SECTION_031.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032</w:t>
      </w:r>
    </w:p>
    <w:p>
      <w:r>
        <w:t xml:space="preserve">PRESERVE_SECTION_032. Each observation records sampling conditions, an independent measurement, and a practical interpretation. The result remains provisional until the next scheduled review. PRESERVE_SECTION_032. Each observation records sampling conditions, an independent measurement, and a practical interpretation. The result remains provisional until the next scheduled review. PRESERVE_SECTION_032.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033</w:t>
      </w:r>
    </w:p>
    <w:p>
      <w:r>
        <w:t xml:space="preserve">PRESERVE_SECTION_033. Each observation records sampling conditions, an independent measurement, and a practical interpretation. The result remains provisional until the next scheduled review. PRESERVE_SECTION_033. Each observation records sampling conditions, an independent measurement, and a practical interpretation. The result remains provisional until the next scheduled review. PRESERVE_SECTION_033.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034</w:t>
      </w:r>
    </w:p>
    <w:p>
      <w:r>
        <w:t xml:space="preserve">PRESERVE_SECTION_034. Each observation records sampling conditions, an independent measurement, and a practical interpretation. The result remains provisional until the next scheduled review. PRESERVE_SECTION_034. Each observation records sampling conditions, an independent measurement, and a practical interpretation. The result remains provisional until the next scheduled review. PRESERVE_SECTION_034.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035</w:t>
      </w:r>
    </w:p>
    <w:p>
      <w:r>
        <w:t xml:space="preserve">PRESERVE_SECTION_035. Each observation records sampling conditions, an independent measurement, and a practical interpretation. The result remains provisional until the next scheduled review. PRESERVE_SECTION_035. Each observation records sampling conditions, an independent measurement, and a practical interpretation. The result remains provisional until the next scheduled review. PRESERVE_SECTION_035.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036</w:t>
      </w:r>
    </w:p>
    <w:p>
      <w:r>
        <w:t xml:space="preserve">PRESERVE_SECTION_036. Each observation records sampling conditions, an independent measurement, and a practical interpretation. The result remains provisional until the next scheduled review. PRESERVE_SECTION_036. Each observation records sampling conditions, an independent measurement, and a practical interpretation. The result remains provisional until the next scheduled review. PRESERVE_SECTION_036.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037</w:t>
      </w:r>
    </w:p>
    <w:p>
      <w:r>
        <w:t xml:space="preserve">PRESERVE_SECTION_037. Each observation records sampling conditions, an independent measurement, and a practical interpretation. The result remains provisional until the next scheduled review. PRESERVE_SECTION_037. Each observation records sampling conditions, an independent measurement, and a practical interpretation. The result remains provisional until the next scheduled review. PRESERVE_SECTION_037.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038</w:t>
      </w:r>
    </w:p>
    <w:p>
      <w:r>
        <w:t xml:space="preserve">PRESERVE_SECTION_038. Each observation records sampling conditions, an independent measurement, and a practical interpretation. The result remains provisional until the next scheduled review. PRESERVE_SECTION_038. Each observation records sampling conditions, an independent measurement, and a practical interpretation. The result remains provisional until the next scheduled review. PRESERVE_SECTION_038.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Observation 039</w:t>
      </w:r>
    </w:p>
    <w:p>
      <w:r>
        <w:t xml:space="preserve">PRESERVE_SECTION_039. Each observation records sampling conditions, an independent measurement, and a practical interpretation. The result remains provisional until the next scheduled review. PRESERVE_SECTION_039. Each observation records sampling conditions, an independent measurement, and a practical interpretation. The result remains provisional until the next scheduled review. PRESERVE_SECTION_039. Each observation records sampling conditions, an independent measurement, and a practical interpretation. The result remains provisional until the next scheduled review. </w:t>
      </w:r>
    </w:p>
    <w:p>
      <w:pPr>
        <w:pStyle w:val="Heading2"/>
      </w:pPr>
      <w:r>
        <w:t>Observation 040</w:t>
      </w:r>
    </w:p>
    <w:p>
      <w:r>
        <w:t xml:space="preserve">PRESERVE_SECTION_040. Each observation records sampling conditions, an independent measurement, and a practical interpretation. The result remains provisional until the next scheduled review. PRESERVE_SECTION_040. Each observation records sampling conditions, an independent measurement, and a practical interpretation. The result remains provisional until the next scheduled review. PRESERVE_SECTION_040. Each observation records sampling conditions, an independent measurement, and a practical interpretation. The result remains provisional until the next scheduled review. </w:t>
      </w:r>
    </w:p>
    <w:p>
      <w:pPr>
        <w:pStyle w:val="Heading1"/>
      </w:pPr>
      <w:r>
        <w:t>Complete measurement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t>Record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Measurement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</w:tr>
      <w:tr>
        <w:tc>
          <w:tcPr>
            <w:tcW w:type="dxa" w:w="2160"/>
          </w:tcPr>
          <w:p>
            <w:r>
              <w:t>R001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17.44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17.57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17.70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17.83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17.96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18.09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18.22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18.35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R009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18.48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18.61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18.74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18.87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19.00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19.13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19.26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19.39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19.52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19.65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R019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19.78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19.91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20.04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20.17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20.30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20.43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20.56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20.69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20.82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20.95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R029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21.08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21.21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21.34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21.47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21.60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21.73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21.86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21.99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22.12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22.25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R039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22.38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22.51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22.64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22.77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22.90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23.03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23.16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23.29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23.42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23.55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R049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23.68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23.81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23.94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24.07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24.20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24.33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24.46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24.59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24.72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24.85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R059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24.98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25.11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25.24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25.37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25.50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25.63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25.76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25.89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26.02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26.15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R069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26.28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26.41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26.54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26.67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26.80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26.93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27.06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27.19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27.32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27.45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R079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27.58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27.71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R081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27.84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R082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27.97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R083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28.10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R084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28.23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R085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28.36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R086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28.49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R087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28.62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R088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28.75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R089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28.88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  <w:tr>
        <w:tc>
          <w:tcPr>
            <w:tcW w:type="dxa" w:w="2160"/>
          </w:tcPr>
          <w:p>
            <w:r>
              <w:t>R090</w:t>
            </w:r>
          </w:p>
        </w:tc>
        <w:tc>
          <w:tcPr>
            <w:tcW w:type="dxa" w:w="2160"/>
          </w:tcPr>
          <w:p>
            <w:r>
              <w:t>Controlled environment</w:t>
            </w:r>
          </w:p>
        </w:tc>
        <w:tc>
          <w:tcPr>
            <w:tcW w:type="dxa" w:w="2160"/>
          </w:tcPr>
          <w:p>
            <w:r>
              <w:t>29.01</w:t>
            </w:r>
          </w:p>
        </w:tc>
        <w:tc>
          <w:tcPr>
            <w:tcW w:type="dxa" w:w="2160"/>
          </w:tcPr>
          <w:p>
            <w:r>
              <w:t>Retain for review</w:t>
            </w:r>
          </w:p>
        </w:tc>
      </w:tr>
    </w:tbl>
    <w:p>
      <w:r>
        <w:t>PRESERVE_LARGE_FINISH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